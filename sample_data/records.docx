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University Student Records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Full 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</w:tr>
      <w:tr>
        <w:tc>
          <w:tcPr>
            <w:tcW w:type="dxa" w:w="1728"/>
          </w:tcPr>
          <w:p>
            <w:r>
              <w:t>W501</w:t>
            </w:r>
          </w:p>
        </w:tc>
        <w:tc>
          <w:tcPr>
            <w:tcW w:type="dxa" w:w="1728"/>
          </w:tcPr>
          <w:p>
            <w:r>
              <w:t>Arun Kumar</w:t>
            </w:r>
          </w:p>
        </w:tc>
        <w:tc>
          <w:tcPr>
            <w:tcW w:type="dxa" w:w="1728"/>
          </w:tcPr>
          <w:p>
            <w:r>
              <w:t>arun@gmail.com</w:t>
            </w:r>
          </w:p>
        </w:tc>
        <w:tc>
          <w:tcPr>
            <w:tcW w:type="dxa" w:w="1728"/>
          </w:tcPr>
          <w:p>
            <w:r>
              <w:t>9876543210</w:t>
            </w:r>
          </w:p>
        </w:tc>
        <w:tc>
          <w:tcPr>
            <w:tcW w:type="dxa" w:w="1728"/>
          </w:tcPr>
          <w:p>
            <w:r>
              <w:t>CSE</w:t>
            </w:r>
          </w:p>
        </w:tc>
      </w:tr>
      <w:tr>
        <w:tc>
          <w:tcPr>
            <w:tcW w:type="dxa" w:w="1728"/>
          </w:tcPr>
          <w:p>
            <w:r>
              <w:t>W502</w:t>
            </w:r>
          </w:p>
        </w:tc>
        <w:tc>
          <w:tcPr>
            <w:tcW w:type="dxa" w:w="1728"/>
          </w:tcPr>
          <w:p>
            <w:r>
              <w:t>Revathi Sridhar</w:t>
            </w:r>
          </w:p>
        </w:tc>
        <w:tc>
          <w:tcPr>
            <w:tcW w:type="dxa" w:w="1728"/>
          </w:tcPr>
          <w:p>
            <w:r>
              <w:t>revathi.s@gmail.com</w:t>
            </w:r>
          </w:p>
        </w:tc>
        <w:tc>
          <w:tcPr>
            <w:tcW w:type="dxa" w:w="1728"/>
          </w:tcPr>
          <w:p>
            <w:r>
              <w:t>9884112233</w:t>
            </w:r>
          </w:p>
        </w:tc>
        <w:tc>
          <w:tcPr>
            <w:tcW w:type="dxa" w:w="1728"/>
          </w:tcPr>
          <w:p>
            <w:r>
              <w:t>EEE</w:t>
            </w:r>
          </w:p>
        </w:tc>
      </w:tr>
      <w:tr>
        <w:tc>
          <w:tcPr>
            <w:tcW w:type="dxa" w:w="1728"/>
          </w:tcPr>
          <w:p>
            <w:r>
              <w:t>W503</w:t>
            </w:r>
          </w:p>
        </w:tc>
        <w:tc>
          <w:tcPr>
            <w:tcW w:type="dxa" w:w="1728"/>
          </w:tcPr>
          <w:p>
            <w:r>
              <w:t>Praveen Chandran</w:t>
            </w:r>
          </w:p>
        </w:tc>
        <w:tc>
          <w:tcPr>
            <w:tcW w:type="dxa" w:w="1728"/>
          </w:tcPr>
          <w:p>
            <w:r>
              <w:t>praveen.c@gmail.com</w:t>
            </w:r>
          </w:p>
        </w:tc>
        <w:tc>
          <w:tcPr>
            <w:tcW w:type="dxa" w:w="1728"/>
          </w:tcPr>
          <w:p>
            <w:r>
              <w:t>9791334455</w:t>
            </w:r>
          </w:p>
        </w:tc>
        <w:tc>
          <w:tcPr>
            <w:tcW w:type="dxa" w:w="1728"/>
          </w:tcPr>
          <w:p>
            <w:r>
              <w:t>CIVIL</w:t>
            </w:r>
          </w:p>
        </w:tc>
      </w:tr>
      <w:tr>
        <w:tc>
          <w:tcPr>
            <w:tcW w:type="dxa" w:w="1728"/>
          </w:tcPr>
          <w:p>
            <w:r>
              <w:t>W504</w:t>
            </w:r>
          </w:p>
        </w:tc>
        <w:tc>
          <w:tcPr>
            <w:tcW w:type="dxa" w:w="1728"/>
          </w:tcPr>
          <w:p>
            <w:r>
              <w:t>Revathi Sridhar</w:t>
            </w:r>
          </w:p>
        </w:tc>
        <w:tc>
          <w:tcPr>
            <w:tcW w:type="dxa" w:w="1728"/>
          </w:tcPr>
          <w:p>
            <w:r>
              <w:t>revathi.s@gmail.com</w:t>
            </w:r>
          </w:p>
        </w:tc>
        <w:tc>
          <w:tcPr>
            <w:tcW w:type="dxa" w:w="1728"/>
          </w:tcPr>
          <w:p>
            <w:r>
              <w:t>9884112233</w:t>
            </w:r>
          </w:p>
        </w:tc>
        <w:tc>
          <w:tcPr>
            <w:tcW w:type="dxa" w:w="1728"/>
          </w:tcPr>
          <w:p>
            <w:r>
              <w:t>EEE</w:t>
            </w:r>
          </w:p>
        </w:tc>
      </w:tr>
      <w:tr>
        <w:tc>
          <w:tcPr>
            <w:tcW w:type="dxa" w:w="1728"/>
          </w:tcPr>
          <w:p>
            <w:r>
              <w:t>W505</w:t>
            </w:r>
          </w:p>
        </w:tc>
        <w:tc>
          <w:tcPr>
            <w:tcW w:type="dxa" w:w="1728"/>
          </w:tcPr>
          <w:p>
            <w:r>
              <w:t>Suresh Kumar</w:t>
            </w:r>
          </w:p>
        </w:tc>
        <w:tc>
          <w:tcPr>
            <w:tcW w:type="dxa" w:w="1728"/>
          </w:tcPr>
          <w:p>
            <w:r>
              <w:t>suresh.k@gmail.com</w:t>
            </w:r>
          </w:p>
        </w:tc>
        <w:tc>
          <w:tcPr>
            <w:tcW w:type="dxa" w:w="1728"/>
          </w:tcPr>
          <w:p>
            <w:r>
              <w:t>9176556677</w:t>
            </w:r>
          </w:p>
        </w:tc>
        <w:tc>
          <w:tcPr>
            <w:tcW w:type="dxa" w:w="1728"/>
          </w:tcPr>
          <w:p>
            <w:r>
              <w:t>CSE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